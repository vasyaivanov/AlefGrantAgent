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主题：Alef 飞行汽车 vs 特斯拉 Roadster 新闻稿（请于特斯拉发布会后刊发）</w:t>
      </w:r>
    </w:p>
    <w:p>
      <w:r/>
    </w:p>
    <w:p>
      <w:r>
        <w:t>{姓名} 老师，您好：</w:t>
      </w:r>
    </w:p>
    <w:p>
      <w:r/>
    </w:p>
    <w:p>
      <w:r>
        <w:t>感谢贵刊此前对 Alef Aeronautics（Alef 飞行汽车）的报道。我们刚刚准备了一篇重要新闻稿，希望第一时间与您分享。该稿件设有禁发期，请于特斯拉 Roadster 发布会结束后再刊发。</w:t>
      </w:r>
    </w:p>
    <w:p>
      <w:r/>
    </w:p>
    <w:p>
      <w:r>
        <w:t>据悉，马斯克将于美国时间 10 月 15 日（北京时间 10 月 16 日上午）发布新款、可飞行的特斯拉 Roadster。如果属实，它将成为继 Alef 之后历史上第二款飞行汽车。</w:t>
      </w:r>
    </w:p>
    <w:p>
      <w:r/>
    </w:p>
    <w:p>
      <w:r>
        <w:t>Alef 已提前准备好新闻稿，内容包括：</w:t>
      </w:r>
    </w:p>
    <w:p>
      <w:r>
        <w:t>1. Alef 飞行汽车飞越特斯拉 Roadster 的视频</w:t>
      </w:r>
    </w:p>
    <w:p>
      <w:r>
        <w:t>2. Alef（第一款飞行汽车）与特斯拉 Roadster（第二款飞行汽车）的对比：可在公路行驶 + 垂直起飞</w:t>
      </w:r>
    </w:p>
    <w:p>
      <w:r/>
    </w:p>
    <w:p>
      <w:r>
        <w:t>稿件禁发期至特斯拉 Roadster 发布会结束为止。如您同意遵守禁发期并希望获取新闻稿和视频，请回复告知，我们将立即发送中文版新闻稿、视频及高清图片。</w:t>
      </w:r>
    </w:p>
    <w:p>
      <w:r/>
    </w:p>
    <w:p>
      <w:r>
        <w:t>谢谢！</w:t>
      </w:r>
    </w:p>
    <w:p>
      <w:r>
        <w:t>Alef 媒体团队 Anna</w:t>
      </w:r>
    </w:p>
    <w:p>
      <w:r>
        <w:t>press@alef.aero</w:t>
      </w:r>
    </w:p>
    <w:p>
      <w:r/>
    </w:p>
    <w:p>
      <w:r>
        <w:t>附：Alef 首席执行官吉姆·杜霍夫尼（Jim Dukhovny）可在 10 月 15 日当天及之后随时接受采访，也可提供书面问答。</w:t>
      </w:r>
    </w:p>
    <w:p>
      <w:r/>
    </w:p>
    <w:p>
      <w:r>
        <w:t>[图片说明：真实照片（非 AI 生成）：Alef 飞行汽车飞越特斯拉 Roadster 与 Cybertruck]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